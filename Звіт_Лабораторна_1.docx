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МІНІСТЕРСТВО ОСВІТИ І НАУКИ УКРАЇНИ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_____________________________________________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(назва закладу вищої освіти)</w:t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______________________________________</w:t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36"/>
        </w:rPr>
        <w:t>ЗВІТ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i w:val="0"/>
          <w:sz w:val="32"/>
        </w:rPr>
        <w:t>з лабораторної роботи № 1</w:t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Тема: «Створення 3D-сцени, анімація та керування об'єктом у Unity»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з дисципліни «___________________________________»</w:t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Виконав(ла): студент(ка) групи ____________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_______________________________________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  <w:i/>
          <w:sz w:val="22"/>
        </w:rPr>
        <w:t>(прізвище, ім'я, по батькові)</w:t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Перевірив(ла): _________________________</w:t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20___ р.</w:t>
      </w:r>
    </w:p>
    <w:p>
      <w:r>
        <w:br w:type="page"/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 Мета роботи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Отримати практичні навички роботи з ігровим рушієм Unity: створити просту тривимірну сцену з об'єктами та джерелами світла, реалізувати анімацію об'єктів скриптами мовою C#, налаштувати керування ігровим об'єктом з клавіатури, додати та налаштувати камеру CinemachineCamera, реалізувати обробку зіткнень і різну поведінку залежно від тегів, а також створити власний Prefab-об'єкт.</w:t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 Завдання роботи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Створити просту сцену з 3D-об'єктами та світлом.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Написати скрипти для анімації об'єкта.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Реалізувати керування об'єктом з клавіатури.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Додати та налаштувати камеру (CinemachineCamera).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Реалізувати повноцінне переміщення ігрового об'єкта (вправо-вліво, вверх-вниз).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Реалізувати зіткнення з об'єктами.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Додати теги та реалізувати різні дії залежно від тегів.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Створити щонайменше один власний Prefab-об'єкт і розташувати його на сцені.</w:t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 Засоби розробки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Ігровий рушій Unity 6000.5.9f1 (Universal Render Pipeline).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Мова програмування C#, середовище Visual Studio Code.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Пакет Input System 1.20.0 (нова система введення).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Пакет Cinemachine 3.1.7 (керування камерою).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Операційна система macOS.</w:t>
      </w:r>
    </w:p>
    <w:p>
      <w:r>
        <w:br w:type="page"/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 Хід виконання роботи</w:t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4.1. Створення сцени з 3D-об'єктами та світлом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Створено нову сцену Lab1, у якій розміщено такі об'єкти: площину Ground (Plane) розміром 40×40 одиниць як поверхню, чотири стіни-обмежувачі по периметру, капсулу Player як ігровий об'єкт гравця, куби-перешкоди, платформу-батут, фінішну зону та шість монет.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Освітлення сцени складається з двох джерел світла: спрямованого Directional Light (інтенсивність 1.2, м'які тіні, поворот 50°/−30°/0°), яке імітує сонце, та точкового Point Light (радіус 18, інтенсивність 3, теплий відтінок), розміщеного над сценою для локального підсвічування.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 — Загальний вигляд сцени у вікні Scene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2 — Ієрархія об'єктів сцени (вікно Hierarchy)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3 — Налаштування джерел світла в інспекторі</w:t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4.2. Скрипти анімації об'єктів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Для анімації створено два скрипти. Скрипт Rotator.cs виконує обертання об'єкта навколо власної осі із заданою швидкістю та плавне коливання вгору-вниз за синусоїдальним законом. Скрипт PatrolMover.cs реалізує переміщення об'єкта між двома точками з використанням функцій Vector3.Lerp та Mathf.PingPong.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Скрипт Rotator застосовано до монет (обертання + коливання), а комбінацію PatrolMover і Rotator — до рухомої перешкоди MovingObstacle.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4 — Компоненти анімації в інспекторі об'єкта</w:t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4.3. Керування об'єктом з клавіатури та переміщення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Керування реалізовано у скрипті PlayerController.cs. Оскільки в налаштуваннях проєкту активовано лише нову систему введення (Active Input Handling = Input System Package), опитування клавіатури виконується через клас Keyboard.current пакета Input System.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Реалізовано повноцінне переміщення ігрового об'єкта: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клавіші A/D або ←/→ — рух вправо-вліво (вісь X);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клавіші W/S або ↑/↓ — рух вперед-назад (вісь Z);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клавіша Space — стрибок вгору (вісь Y) з перевіркою контакту із землею методом Physics.Raycast;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клавіша Left Shift — прискорення руху в 1.8 раза.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Рух виконується через компонент Rigidbody: у методі FixedUpdate задається лінійна швидкість тіла (властивість linearVelocity), окремо зберігається вертикальна складова швидкості, щоб не переривати дію сили тяжіння. Додатково об'єкт плавно повертається у напрямку руху за допомогою Quaternion.Slerp.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5 — Компонент PlayerController та Rigidbody в інспекторі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6 — Переміщення гравця у режимі Play</w:t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4.4. Налаштування камери CinemachineCamera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До проєкту додано пакет Cinemachine версії 3.1.7. На об'єкт Main Camera додано компонент CinemachineBrain, який керує основною камерою. Створено окремий об'єкт CinemachineCamera з такими компонентами: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CinemachineCamera — властивості Follow і LookAt вказують на об'єкт Player;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CinemachineFollow — задає зміщення камери відносно цілі (0; 6; −9);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CinemachineRotationComposer — забезпечує плавне утримання цілі в кадрі.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Завдяки цьому камера плавно супроводжує гравця під час руху без написання додаткового коду.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7 — Налаштування компонентів CinemachineCamera</w:t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4.5. Обробка зіткнень та робота з тегами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Усі об'єкти сцени мають колайдери. Гравець має компоненти CapsuleCollider та Rigidbody, тому бере участь у фізичній взаємодії. Обробка зіткнень реалізована двома методами: OnCollisionEnter — для фізичних зіткнень із суцільними об'єктами, та OnTriggerEnter — для об'єктів-тригерів.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У вікні Project Settings → Tags and Layers створено три власні теги: Coin, Obstacle і Bouncer. Додатково використано вбудовані теги Player та Finish. Розрізнення об'єктів виконується методом CompareTag, що дозволяє реалізувати різну поведінку залежно від тегу (таблиця 1).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0"/>
      </w:pPr>
      <w:r>
        <w:rPr>
          <w:rFonts w:ascii="Times New Roman" w:hAnsi="Times New Roman"/>
          <w:b w:val="0"/>
          <w:i w:val="0"/>
          <w:sz w:val="24"/>
        </w:rPr>
        <w:t>Таблиця 1 — Дії гравця залежно від тегу об'єкта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Тег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Об'єкти на сцені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Тип обробки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Дія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Coin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6 монет (Prefab)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OnTriggerEnter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Нарахування +1 очка, знищення монети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Obstacle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4 куби, рухома перешкода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OnCollisionEnter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Зменшення здоров'я на 10 одиниць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Bouncer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Платформа-батут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OnCollisionEnter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Підкидання гравця вертикально вгору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Finish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Фінішна зона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OnTriggerEnter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Вивід підсумкового рахунку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Player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Капсула гравця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Ідентифікація ігрового об'єкта</w:t>
            </w:r>
          </w:p>
        </w:tc>
      </w:tr>
    </w:tbl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8 — Створені теги у вікні Tags and Layers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9 — Збирання монети та зміна рахунку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10 — Зіткнення з перешкодою та зменшення здоров'я</w:t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4.6. Створення власного Prefab-об'єкта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Створено власний Prefab-об'єкт Coin (файл Assets/Prefabs/Coin.prefab), який має таку структуру: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кореневий об'єкт Coin із тегом Coin;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компонент SphereCollider (радіус 0.5) з увімкненою властивістю Is Trigger;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скрипт Rotator для анімації обертання та коливання;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дочірній об'єкт Model — примітив Cylinder, сплющений до розміру (0.6; 0.06; 0.6) і повернутий на 90° навколо осі X, з матеріалом золотого кольору.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На сцені розміщено шість екземплярів цього префабу, згрупованих в об'єкті Coins. Використання префабу дозволяє змінювати всі копії монети одночасно, редагуючи лише вихідний об'єкт.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11 — Prefab-об'єкт Coin у вікні Project та його інспектор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12 — Екземпляри префабу, розміщені на сцені</w:t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4.7. Автоматизація створення сцени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Для прискорення побудови сцени написано редакторський скрипт Lab1SceneBuilder.cs, який додається до меню Unity (Lab1 → Build Scene). Скрипт автоматично створює необхідні теги, матеріали, префаб монети та всі об'єкти сцени разом із налаштованою камерою Cinemachine.</w:t>
      </w:r>
    </w:p>
    <w:p>
      <w:r>
        <w:br w:type="page"/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5. Лістинги програмного коду</w:t>
      </w:r>
    </w:p>
    <w:p>
      <w:pPr>
        <w:spacing w:after="80"/>
        <w:ind w:firstLine="0"/>
      </w:pPr>
      <w:r>
        <w:rPr>
          <w:rFonts w:ascii="Times New Roman" w:hAnsi="Times New Roman"/>
          <w:b/>
          <w:i w:val="0"/>
          <w:sz w:val="24"/>
        </w:rPr>
        <w:t>Лістинг 1 — PlayerController.cs (керування, переміщення, обробка зіткнень за тегами)</w:t>
      </w:r>
    </w:p>
    <w:p>
      <w:pPr>
        <w:spacing w:line="240" w:lineRule="auto" w:after="240"/>
        <w:ind w:firstLine="0" w:left="283"/>
      </w:pPr>
      <w:r>
        <w:rPr>
          <w:rFonts w:ascii="Courier New" w:hAnsi="Courier New"/>
          <w:sz w:val="18"/>
        </w:rPr>
        <w:t>using UnityEngine;</w:t>
        <w:br/>
      </w:r>
      <w:r>
        <w:rPr>
          <w:rFonts w:ascii="Courier New" w:hAnsi="Courier New"/>
          <w:sz w:val="18"/>
        </w:rPr>
        <w:t>using UnityEngine.InputSystem;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/// &lt;summary&gt;</w:t>
        <w:br/>
      </w:r>
      <w:r>
        <w:rPr>
          <w:rFonts w:ascii="Courier New" w:hAnsi="Courier New"/>
          <w:sz w:val="18"/>
        </w:rPr>
        <w:t>/// Керування гравцем з клавіатури + реакція на зіткнення за тегами.</w:t>
        <w:br/>
      </w:r>
      <w:r>
        <w:rPr>
          <w:rFonts w:ascii="Courier New" w:hAnsi="Courier New"/>
          <w:sz w:val="18"/>
        </w:rPr>
        <w:t>/// WASD / стрілки - рух вправо-вліво та вперед-назад, Space - стрибок, Shift - прискорення.</w:t>
        <w:br/>
      </w:r>
      <w:r>
        <w:rPr>
          <w:rFonts w:ascii="Courier New" w:hAnsi="Courier New"/>
          <w:sz w:val="18"/>
        </w:rPr>
        <w:t>/// &lt;/summary&gt;</w:t>
        <w:br/>
      </w:r>
      <w:r>
        <w:rPr>
          <w:rFonts w:ascii="Courier New" w:hAnsi="Courier New"/>
          <w:sz w:val="18"/>
        </w:rPr>
        <w:t>[RequireComponent(typeof(Rigidbody))]</w:t>
        <w:br/>
      </w:r>
      <w:r>
        <w:rPr>
          <w:rFonts w:ascii="Courier New" w:hAnsi="Courier New"/>
          <w:sz w:val="18"/>
        </w:rPr>
        <w:t>public class PlayerController : MonoBehaviour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[Header("Рух")]</w:t>
        <w:br/>
      </w:r>
      <w:r>
        <w:rPr>
          <w:rFonts w:ascii="Courier New" w:hAnsi="Courier New"/>
          <w:sz w:val="18"/>
        </w:rPr>
        <w:t xml:space="preserve">    [SerializeField] private float moveSpeed = 6f;</w:t>
        <w:br/>
      </w:r>
      <w:r>
        <w:rPr>
          <w:rFonts w:ascii="Courier New" w:hAnsi="Courier New"/>
          <w:sz w:val="18"/>
        </w:rPr>
        <w:t xml:space="preserve">    [SerializeField] private float sprintMultiplier = 1.8f;</w:t>
        <w:br/>
      </w:r>
      <w:r>
        <w:rPr>
          <w:rFonts w:ascii="Courier New" w:hAnsi="Courier New"/>
          <w:sz w:val="18"/>
        </w:rPr>
        <w:t xml:space="preserve">    [SerializeField] private float jumpForce = 6f;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[Header("Перевірка землі")]</w:t>
        <w:br/>
      </w:r>
      <w:r>
        <w:rPr>
          <w:rFonts w:ascii="Courier New" w:hAnsi="Courier New"/>
          <w:sz w:val="18"/>
        </w:rPr>
        <w:t xml:space="preserve">    [SerializeField] private float groundCheckDistance = 1.1f;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[Header("Реакція на теги")]</w:t>
        <w:br/>
      </w:r>
      <w:r>
        <w:rPr>
          <w:rFonts w:ascii="Courier New" w:hAnsi="Courier New"/>
          <w:sz w:val="18"/>
        </w:rPr>
        <w:t xml:space="preserve">    [SerializeField] private float bouncerForce = 10f;</w:t>
        <w:br/>
      </w:r>
      <w:r>
        <w:rPr>
          <w:rFonts w:ascii="Courier New" w:hAnsi="Courier New"/>
          <w:sz w:val="18"/>
        </w:rPr>
        <w:t xml:space="preserve">    [SerializeField] private int obstacleDamage = 10;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Rigidbody body;</w:t>
        <w:br/>
      </w:r>
      <w:r>
        <w:rPr>
          <w:rFonts w:ascii="Courier New" w:hAnsi="Courier New"/>
          <w:sz w:val="18"/>
        </w:rPr>
        <w:t xml:space="preserve">    private Vector3 moveInput;</w:t>
        <w:br/>
      </w:r>
      <w:r>
        <w:rPr>
          <w:rFonts w:ascii="Courier New" w:hAnsi="Courier New"/>
          <w:sz w:val="18"/>
        </w:rPr>
        <w:t xml:space="preserve">    private bool sprinting;</w:t>
        <w:br/>
      </w:r>
      <w:r>
        <w:rPr>
          <w:rFonts w:ascii="Courier New" w:hAnsi="Courier New"/>
          <w:sz w:val="18"/>
        </w:rPr>
        <w:t xml:space="preserve">    private bool jumpRequested;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void Awake()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body = GetComponent&lt;Rigidbody&gt;();</w:t>
        <w:br/>
      </w:r>
      <w:r>
        <w:rPr>
          <w:rFonts w:ascii="Courier New" w:hAnsi="Courier New"/>
          <w:sz w:val="18"/>
        </w:rPr>
        <w:t xml:space="preserve">        body.freezeRotation = true;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void Update()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Keyboard keyboard = Keyboard.current;</w:t>
        <w:br/>
      </w:r>
      <w:r>
        <w:rPr>
          <w:rFonts w:ascii="Courier New" w:hAnsi="Courier New"/>
          <w:sz w:val="18"/>
        </w:rPr>
        <w:t xml:space="preserve">        if (keyboard == null)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moveInput = Vector3.zero;</w:t>
        <w:br/>
      </w:r>
      <w:r>
        <w:rPr>
          <w:rFonts w:ascii="Courier New" w:hAnsi="Courier New"/>
          <w:sz w:val="18"/>
        </w:rPr>
        <w:t xml:space="preserve">            return;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float horizontal = 0f;</w:t>
        <w:br/>
      </w:r>
      <w:r>
        <w:rPr>
          <w:rFonts w:ascii="Courier New" w:hAnsi="Courier New"/>
          <w:sz w:val="18"/>
        </w:rPr>
        <w:t xml:space="preserve">        float vertical = 0f;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(keyboard.aKey.isPressed || keyboard.leftArrowKey.isPressed) horizontal -= 1f;</w:t>
        <w:br/>
      </w:r>
      <w:r>
        <w:rPr>
          <w:rFonts w:ascii="Courier New" w:hAnsi="Courier New"/>
          <w:sz w:val="18"/>
        </w:rPr>
        <w:t xml:space="preserve">        if (keyboard.dKey.isPressed || keyboard.rightArrowKey.isPressed) horizontal += 1f;</w:t>
        <w:br/>
      </w:r>
      <w:r>
        <w:rPr>
          <w:rFonts w:ascii="Courier New" w:hAnsi="Courier New"/>
          <w:sz w:val="18"/>
        </w:rPr>
        <w:t xml:space="preserve">        if (keyboard.sKey.isPressed || keyboard.downArrowKey.isPressed) vertical -= 1f;</w:t>
        <w:br/>
      </w:r>
      <w:r>
        <w:rPr>
          <w:rFonts w:ascii="Courier New" w:hAnsi="Courier New"/>
          <w:sz w:val="18"/>
        </w:rPr>
        <w:t xml:space="preserve">        if (keyboard.wKey.isPressed || keyboard.upArrowKey.isPressed) vertical += 1f;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moveInput = new Vector3(horizontal, 0f, vertical);</w:t>
        <w:br/>
      </w:r>
      <w:r>
        <w:rPr>
          <w:rFonts w:ascii="Courier New" w:hAnsi="Courier New"/>
          <w:sz w:val="18"/>
        </w:rPr>
        <w:t xml:space="preserve">        if (moveInput.sqrMagnitude &gt; 1f) moveInput.Normalize();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sprinting = keyboard.leftShiftKey.isPressed;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(keyboard.spaceKey.wasPressedThisFrame &amp;&amp; IsGrounded())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jumpRequested = true;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void FixedUpdate()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float speed = sprinting ? moveSpeed * sprintMultiplier : moveSpeed;</w:t>
        <w:br/>
      </w:r>
      <w:r>
        <w:rPr>
          <w:rFonts w:ascii="Courier New" w:hAnsi="Courier New"/>
          <w:sz w:val="18"/>
        </w:rPr>
        <w:t xml:space="preserve">        Vector3 velocity = body.linearVelocity;</w:t>
        <w:br/>
      </w:r>
      <w:r>
        <w:rPr>
          <w:rFonts w:ascii="Courier New" w:hAnsi="Courier New"/>
          <w:sz w:val="18"/>
        </w:rPr>
        <w:t xml:space="preserve">        Vector3 planar = moveInput * speed;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body.linearVelocity = new Vector3(planar.x, velocity.y, planar.z);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(jumpRequested)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Vector3 current = body.linearVelocity;</w:t>
        <w:br/>
      </w:r>
      <w:r>
        <w:rPr>
          <w:rFonts w:ascii="Courier New" w:hAnsi="Courier New"/>
          <w:sz w:val="18"/>
        </w:rPr>
        <w:t xml:space="preserve">            body.linearVelocity = new Vector3(current.x, jumpForce, current.z);</w:t>
        <w:br/>
      </w:r>
      <w:r>
        <w:rPr>
          <w:rFonts w:ascii="Courier New" w:hAnsi="Courier New"/>
          <w:sz w:val="18"/>
        </w:rPr>
        <w:t xml:space="preserve">            jumpRequested = false;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(moveInput.sqrMagnitude &gt; 0.001f)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Quaternion look = Quaternion.LookRotation(moveInput, Vector3.up);</w:t>
        <w:br/>
      </w:r>
      <w:r>
        <w:rPr>
          <w:rFonts w:ascii="Courier New" w:hAnsi="Courier New"/>
          <w:sz w:val="18"/>
        </w:rPr>
        <w:t xml:space="preserve">            body.MoveRotation(Quaternion.Slerp(body.rotation, look, 12f * Time.fixedDeltaTime));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bool IsGrounded()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return Physics.Raycast(transform.position, Vector3.down, groundCheckDistance);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Зіткнення з тригерами (монети, фініш)</w:t>
        <w:br/>
      </w:r>
      <w:r>
        <w:rPr>
          <w:rFonts w:ascii="Courier New" w:hAnsi="Courier New"/>
          <w:sz w:val="18"/>
        </w:rPr>
        <w:t xml:space="preserve">    private void OnTriggerEnter(Collider other)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if (other.CompareTag("Coin"))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GameManager.Instance?.AddScore(1);</w:t>
        <w:br/>
      </w:r>
      <w:r>
        <w:rPr>
          <w:rFonts w:ascii="Courier New" w:hAnsi="Courier New"/>
          <w:sz w:val="18"/>
        </w:rPr>
        <w:t xml:space="preserve">            Destroy(other.gameObject);</w:t>
        <w:br/>
      </w:r>
      <w:r>
        <w:rPr>
          <w:rFonts w:ascii="Courier New" w:hAnsi="Courier New"/>
          <w:sz w:val="18"/>
        </w:rPr>
        <w:t xml:space="preserve">            return;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(other.CompareTag("Finish"))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GameManager.Instance?.Finish();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Фізичні зіткнення (перешкоди, батут)</w:t>
        <w:br/>
      </w:r>
      <w:r>
        <w:rPr>
          <w:rFonts w:ascii="Courier New" w:hAnsi="Courier New"/>
          <w:sz w:val="18"/>
        </w:rPr>
        <w:t xml:space="preserve">    private void OnCollisionEnter(Collision collision)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if (collision.gameObject.CompareTag("Obstacle"))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GameManager.Instance?.TakeDamage(obstacleDamage);</w:t>
        <w:br/>
      </w:r>
      <w:r>
        <w:rPr>
          <w:rFonts w:ascii="Courier New" w:hAnsi="Courier New"/>
          <w:sz w:val="18"/>
        </w:rPr>
        <w:t xml:space="preserve">            return;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(collision.gameObject.CompareTag("Bouncer"))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Vector3 current = body.linearVelocity;</w:t>
        <w:br/>
      </w:r>
      <w:r>
        <w:rPr>
          <w:rFonts w:ascii="Courier New" w:hAnsi="Courier New"/>
          <w:sz w:val="18"/>
        </w:rPr>
        <w:t xml:space="preserve">            body.linearVelocity = new Vector3(current.x, bouncerForce, current.z);</w:t>
        <w:br/>
      </w:r>
      <w:r>
        <w:rPr>
          <w:rFonts w:ascii="Courier New" w:hAnsi="Courier New"/>
          <w:sz w:val="18"/>
        </w:rPr>
        <w:t xml:space="preserve">            GameManager.Instance?.ShowMessage("Батут! Підкидання вгору");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spacing w:after="80"/>
        <w:ind w:firstLine="0"/>
      </w:pPr>
      <w:r>
        <w:rPr>
          <w:rFonts w:ascii="Times New Roman" w:hAnsi="Times New Roman"/>
          <w:b/>
          <w:i w:val="0"/>
          <w:sz w:val="24"/>
        </w:rPr>
        <w:t>Лістинг 2 — Rotator.cs (анімація обертання та коливання)</w:t>
      </w:r>
    </w:p>
    <w:p>
      <w:pPr>
        <w:spacing w:line="240" w:lineRule="auto" w:after="240"/>
        <w:ind w:firstLine="0" w:left="283"/>
      </w:pPr>
      <w:r>
        <w:rPr>
          <w:rFonts w:ascii="Courier New" w:hAnsi="Courier New"/>
          <w:sz w:val="18"/>
        </w:rPr>
        <w:t>using UnityEngine;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/// &lt;summary&gt;</w:t>
        <w:br/>
      </w:r>
      <w:r>
        <w:rPr>
          <w:rFonts w:ascii="Courier New" w:hAnsi="Courier New"/>
          <w:sz w:val="18"/>
        </w:rPr>
        <w:t>/// Проста анімація об'єкта скриптом: обертання + коливання вгору-вниз.</w:t>
        <w:br/>
      </w:r>
      <w:r>
        <w:rPr>
          <w:rFonts w:ascii="Courier New" w:hAnsi="Courier New"/>
          <w:sz w:val="18"/>
        </w:rPr>
        <w:t>/// &lt;/summary&gt;</w:t>
        <w:br/>
      </w:r>
      <w:r>
        <w:rPr>
          <w:rFonts w:ascii="Courier New" w:hAnsi="Courier New"/>
          <w:sz w:val="18"/>
        </w:rPr>
        <w:t>public class Rotator : MonoBehaviour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[SerializeField] private Vector3 rotationSpeed = new Vector3(0f, 90f, 0f);</w:t>
        <w:br/>
      </w:r>
      <w:r>
        <w:rPr>
          <w:rFonts w:ascii="Courier New" w:hAnsi="Courier New"/>
          <w:sz w:val="18"/>
        </w:rPr>
        <w:t xml:space="preserve">    [SerializeField] private float bobAmplitude = 0.25f;</w:t>
        <w:br/>
      </w:r>
      <w:r>
        <w:rPr>
          <w:rFonts w:ascii="Courier New" w:hAnsi="Courier New"/>
          <w:sz w:val="18"/>
        </w:rPr>
        <w:t xml:space="preserve">    [SerializeField] private float bobSpeed = 2f;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Vector3 startPosition;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void Start()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startPosition = transform.position;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void Update()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transform.Rotate(rotationSpeed * Time.deltaTime, Space.Self);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(bobAmplitude &gt; 0f)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float offset = Mathf.Sin(Time.time * bobSpeed) * bobAmplitude;</w:t>
        <w:br/>
      </w:r>
      <w:r>
        <w:rPr>
          <w:rFonts w:ascii="Courier New" w:hAnsi="Courier New"/>
          <w:sz w:val="18"/>
        </w:rPr>
        <w:t xml:space="preserve">            transform.position = startPosition + new Vector3(0f, offset, 0f);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spacing w:after="80"/>
        <w:ind w:firstLine="0"/>
      </w:pPr>
      <w:r>
        <w:rPr>
          <w:rFonts w:ascii="Times New Roman" w:hAnsi="Times New Roman"/>
          <w:b/>
          <w:i w:val="0"/>
          <w:sz w:val="24"/>
        </w:rPr>
        <w:t>Лістинг 3 — PatrolMover.cs (анімація руху між двома точками)</w:t>
      </w:r>
    </w:p>
    <w:p>
      <w:pPr>
        <w:spacing w:line="240" w:lineRule="auto" w:after="240"/>
        <w:ind w:firstLine="0" w:left="283"/>
      </w:pPr>
      <w:r>
        <w:rPr>
          <w:rFonts w:ascii="Courier New" w:hAnsi="Courier New"/>
          <w:sz w:val="18"/>
        </w:rPr>
        <w:t>using UnityEngine;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/// &lt;summary&gt;</w:t>
        <w:br/>
      </w:r>
      <w:r>
        <w:rPr>
          <w:rFonts w:ascii="Courier New" w:hAnsi="Courier New"/>
          <w:sz w:val="18"/>
        </w:rPr>
        <w:t>/// Анімація руху об'єкта між двома точками (патрулювання).</w:t>
        <w:br/>
      </w:r>
      <w:r>
        <w:rPr>
          <w:rFonts w:ascii="Courier New" w:hAnsi="Courier New"/>
          <w:sz w:val="18"/>
        </w:rPr>
        <w:t>/// &lt;/summary&gt;</w:t>
        <w:br/>
      </w:r>
      <w:r>
        <w:rPr>
          <w:rFonts w:ascii="Courier New" w:hAnsi="Courier New"/>
          <w:sz w:val="18"/>
        </w:rPr>
        <w:t>public class PatrolMover : MonoBehaviour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[SerializeField] private Vector3 offset = new Vector3(0f, 0f, 6f);</w:t>
        <w:br/>
      </w:r>
      <w:r>
        <w:rPr>
          <w:rFonts w:ascii="Courier New" w:hAnsi="Courier New"/>
          <w:sz w:val="18"/>
        </w:rPr>
        <w:t xml:space="preserve">    [SerializeField] private float speed = 1.5f;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Vector3 pointA;</w:t>
        <w:br/>
      </w:r>
      <w:r>
        <w:rPr>
          <w:rFonts w:ascii="Courier New" w:hAnsi="Courier New"/>
          <w:sz w:val="18"/>
        </w:rPr>
        <w:t xml:space="preserve">    private Vector3 pointB;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void Start()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pointA = transform.position;</w:t>
        <w:br/>
      </w:r>
      <w:r>
        <w:rPr>
          <w:rFonts w:ascii="Courier New" w:hAnsi="Courier New"/>
          <w:sz w:val="18"/>
        </w:rPr>
        <w:t xml:space="preserve">        pointB = transform.position + offset;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void Update()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float t = Mathf.PingPong(Time.time * speed, 1f);</w:t>
        <w:br/>
      </w:r>
      <w:r>
        <w:rPr>
          <w:rFonts w:ascii="Courier New" w:hAnsi="Courier New"/>
          <w:sz w:val="18"/>
        </w:rPr>
        <w:t xml:space="preserve">        transform.position = Vector3.Lerp(pointA, pointB, t);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spacing w:after="80"/>
        <w:ind w:firstLine="0"/>
      </w:pPr>
      <w:r>
        <w:rPr>
          <w:rFonts w:ascii="Times New Roman" w:hAnsi="Times New Roman"/>
          <w:b/>
          <w:i w:val="0"/>
          <w:sz w:val="24"/>
        </w:rPr>
        <w:t>Лістинг 4 — GameManager.cs (рахунок, здоров'я, відображення інформації)</w:t>
      </w:r>
    </w:p>
    <w:p>
      <w:pPr>
        <w:spacing w:line="240" w:lineRule="auto" w:after="240"/>
        <w:ind w:firstLine="0" w:left="283"/>
      </w:pPr>
      <w:r>
        <w:rPr>
          <w:rFonts w:ascii="Courier New" w:hAnsi="Courier New"/>
          <w:sz w:val="18"/>
        </w:rPr>
        <w:t>using UnityEngine;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/// &lt;summary&gt;</w:t>
        <w:br/>
      </w:r>
      <w:r>
        <w:rPr>
          <w:rFonts w:ascii="Courier New" w:hAnsi="Courier New"/>
          <w:sz w:val="18"/>
        </w:rPr>
        <w:t>/// Проста ігрова логіка: рахунок, здоров'я, повідомлення на екрані.</w:t>
        <w:br/>
      </w:r>
      <w:r>
        <w:rPr>
          <w:rFonts w:ascii="Courier New" w:hAnsi="Courier New"/>
          <w:sz w:val="18"/>
        </w:rPr>
        <w:t>/// &lt;/summary&gt;</w:t>
        <w:br/>
      </w:r>
      <w:r>
        <w:rPr>
          <w:rFonts w:ascii="Courier New" w:hAnsi="Courier New"/>
          <w:sz w:val="18"/>
        </w:rPr>
        <w:t>public class GameManager : MonoBehaviour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public static GameManager Instance { get; private set;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[SerializeField] private int maxHealth = 100;</w:t>
        <w:br/>
      </w:r>
      <w:r>
        <w:rPr>
          <w:rFonts w:ascii="Courier New" w:hAnsi="Courier New"/>
          <w:sz w:val="18"/>
        </w:rPr>
        <w:t xml:space="preserve">    [SerializeField] private float messageDuration = 2f;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int score;</w:t>
        <w:br/>
      </w:r>
      <w:r>
        <w:rPr>
          <w:rFonts w:ascii="Courier New" w:hAnsi="Courier New"/>
          <w:sz w:val="18"/>
        </w:rPr>
        <w:t xml:space="preserve">    private int health;</w:t>
        <w:br/>
      </w:r>
      <w:r>
        <w:rPr>
          <w:rFonts w:ascii="Courier New" w:hAnsi="Courier New"/>
          <w:sz w:val="18"/>
        </w:rPr>
        <w:t xml:space="preserve">    private string message = "";</w:t>
        <w:br/>
      </w:r>
      <w:r>
        <w:rPr>
          <w:rFonts w:ascii="Courier New" w:hAnsi="Courier New"/>
          <w:sz w:val="18"/>
        </w:rPr>
        <w:t xml:space="preserve">    private float messageTimer;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void Awake()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if (Instance != null &amp;&amp; Instance != this)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Destroy(gameObject);</w:t>
        <w:br/>
      </w:r>
      <w:r>
        <w:rPr>
          <w:rFonts w:ascii="Courier New" w:hAnsi="Courier New"/>
          <w:sz w:val="18"/>
        </w:rPr>
        <w:t xml:space="preserve">            return;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Instance = this;</w:t>
        <w:br/>
      </w:r>
      <w:r>
        <w:rPr>
          <w:rFonts w:ascii="Courier New" w:hAnsi="Courier New"/>
          <w:sz w:val="18"/>
        </w:rPr>
        <w:t xml:space="preserve">        health = maxHealth;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void Update()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if (messageTimer &gt; 0f)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messageTimer -= Time.deltaTime;</w:t>
        <w:br/>
      </w:r>
      <w:r>
        <w:rPr>
          <w:rFonts w:ascii="Courier New" w:hAnsi="Courier New"/>
          <w:sz w:val="18"/>
        </w:rPr>
        <w:t xml:space="preserve">            if (messageTimer &lt;= 0f) message = "";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public void AddScore(int amount)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score += amount;</w:t>
        <w:br/>
      </w:r>
      <w:r>
        <w:rPr>
          <w:rFonts w:ascii="Courier New" w:hAnsi="Courier New"/>
          <w:sz w:val="18"/>
        </w:rPr>
        <w:t xml:space="preserve">        ShowMessage($"Зібрано монету! Рахунок: {score}");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public void TakeDamage(int amount)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health = Mathf.Max(0, health - amount);</w:t>
        <w:br/>
      </w:r>
      <w:r>
        <w:rPr>
          <w:rFonts w:ascii="Courier New" w:hAnsi="Courier New"/>
          <w:sz w:val="18"/>
        </w:rPr>
        <w:t xml:space="preserve">        ShowMessage($"Удар об перешкоду! Здоров'я: {health}");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public void Finish()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ShowMessage($"Фініш! Підсумковий рахунок: {score}");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public void ShowMessage(string text)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message = text;</w:t>
        <w:br/>
      </w:r>
      <w:r>
        <w:rPr>
          <w:rFonts w:ascii="Courier New" w:hAnsi="Courier New"/>
          <w:sz w:val="18"/>
        </w:rPr>
        <w:t xml:space="preserve">        messageTimer = messageDuration;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void OnGUI()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GUI.Label(new Rect(20f, 20f, 400f, 24f), $"Рахунок: {score}");</w:t>
        <w:br/>
      </w:r>
      <w:r>
        <w:rPr>
          <w:rFonts w:ascii="Courier New" w:hAnsi="Courier New"/>
          <w:sz w:val="18"/>
        </w:rPr>
        <w:t xml:space="preserve">        GUI.Label(new Rect(20f, 44f, 400f, 24f), $"Здоров'я: {health}");</w:t>
        <w:br/>
      </w:r>
      <w:r>
        <w:rPr>
          <w:rFonts w:ascii="Courier New" w:hAnsi="Courier New"/>
          <w:sz w:val="18"/>
        </w:rPr>
        <w:t xml:space="preserve">        GUI.Label(new Rect(20f, 68f, 600f, 24f), "WASD / стрілки - рух, Space - стрибок, Shift - прискорення");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(!string.IsNullOrEmpty(message))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GUI.Label(new Rect(20f, 100f, 600f, 24f), message);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spacing w:after="80"/>
        <w:ind w:firstLine="0"/>
      </w:pPr>
      <w:r>
        <w:rPr>
          <w:rFonts w:ascii="Times New Roman" w:hAnsi="Times New Roman"/>
          <w:b/>
          <w:i w:val="0"/>
          <w:sz w:val="24"/>
        </w:rPr>
        <w:t>Лістинг 5 — Lab1SceneBuilder.cs (редакторський скрипт побудови сцени)</w:t>
      </w:r>
    </w:p>
    <w:p>
      <w:pPr>
        <w:spacing w:line="240" w:lineRule="auto" w:after="240"/>
        <w:ind w:firstLine="0" w:left="283"/>
      </w:pPr>
      <w:r>
        <w:rPr>
          <w:rFonts w:ascii="Courier New" w:hAnsi="Courier New"/>
          <w:sz w:val="18"/>
        </w:rPr>
        <w:t>using System.Collections.Generic;</w:t>
        <w:br/>
      </w:r>
      <w:r>
        <w:rPr>
          <w:rFonts w:ascii="Courier New" w:hAnsi="Courier New"/>
          <w:sz w:val="18"/>
        </w:rPr>
        <w:t>using System.Linq;</w:t>
        <w:br/>
      </w:r>
      <w:r>
        <w:rPr>
          <w:rFonts w:ascii="Courier New" w:hAnsi="Courier New"/>
          <w:sz w:val="18"/>
        </w:rPr>
        <w:t>using Unity.Cinemachine;</w:t>
        <w:br/>
      </w:r>
      <w:r>
        <w:rPr>
          <w:rFonts w:ascii="Courier New" w:hAnsi="Courier New"/>
          <w:sz w:val="18"/>
        </w:rPr>
        <w:t>using UnityEditor;</w:t>
        <w:br/>
      </w:r>
      <w:r>
        <w:rPr>
          <w:rFonts w:ascii="Courier New" w:hAnsi="Courier New"/>
          <w:sz w:val="18"/>
        </w:rPr>
        <w:t>using UnityEditor.SceneManagement;</w:t>
        <w:br/>
      </w:r>
      <w:r>
        <w:rPr>
          <w:rFonts w:ascii="Courier New" w:hAnsi="Courier New"/>
          <w:sz w:val="18"/>
        </w:rPr>
        <w:t>using UnityEditorInternal;</w:t>
        <w:br/>
      </w:r>
      <w:r>
        <w:rPr>
          <w:rFonts w:ascii="Courier New" w:hAnsi="Courier New"/>
          <w:sz w:val="18"/>
        </w:rPr>
        <w:t>using UnityEngine;</w:t>
        <w:br/>
      </w:r>
      <w:r>
        <w:rPr>
          <w:rFonts w:ascii="Courier New" w:hAnsi="Courier New"/>
          <w:sz w:val="18"/>
        </w:rPr>
        <w:t>using UnityEngine.SceneManagement;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/// &lt;summary&gt;</w:t>
        <w:br/>
      </w:r>
      <w:r>
        <w:rPr>
          <w:rFonts w:ascii="Courier New" w:hAnsi="Courier New"/>
          <w:sz w:val="18"/>
        </w:rPr>
        <w:t>/// Генератор сцени для лабораторної роботи.</w:t>
        <w:br/>
      </w:r>
      <w:r>
        <w:rPr>
          <w:rFonts w:ascii="Courier New" w:hAnsi="Courier New"/>
          <w:sz w:val="18"/>
        </w:rPr>
        <w:t>/// Меню: Lab1 -&gt; Build Scene</w:t>
        <w:br/>
      </w:r>
      <w:r>
        <w:rPr>
          <w:rFonts w:ascii="Courier New" w:hAnsi="Courier New"/>
          <w:sz w:val="18"/>
        </w:rPr>
        <w:t>/// &lt;/summary&gt;</w:t>
        <w:br/>
      </w:r>
      <w:r>
        <w:rPr>
          <w:rFonts w:ascii="Courier New" w:hAnsi="Courier New"/>
          <w:sz w:val="18"/>
        </w:rPr>
        <w:t>public static class Lab1SceneBuilder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private const string ScenePath = "Assets/Scenes/Lab1.unity";</w:t>
        <w:br/>
      </w:r>
      <w:r>
        <w:rPr>
          <w:rFonts w:ascii="Courier New" w:hAnsi="Courier New"/>
          <w:sz w:val="18"/>
        </w:rPr>
        <w:t xml:space="preserve">    private const string PrefabPath = "Assets/Prefabs/Coin.prefab";</w:t>
        <w:br/>
      </w:r>
      <w:r>
        <w:rPr>
          <w:rFonts w:ascii="Courier New" w:hAnsi="Courier New"/>
          <w:sz w:val="18"/>
        </w:rPr>
        <w:t xml:space="preserve">    private const string MaterialsFolder = "Assets/Materials";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[MenuItem("Lab1/Build Scene")]</w:t>
        <w:br/>
      </w:r>
      <w:r>
        <w:rPr>
          <w:rFonts w:ascii="Courier New" w:hAnsi="Courier New"/>
          <w:sz w:val="18"/>
        </w:rPr>
        <w:t xml:space="preserve">    public static void Build()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EnsureFolders();</w:t>
        <w:br/>
      </w:r>
      <w:r>
        <w:rPr>
          <w:rFonts w:ascii="Courier New" w:hAnsi="Courier New"/>
          <w:sz w:val="18"/>
        </w:rPr>
        <w:t xml:space="preserve">        EnsureTags("Coin", "Obstacle", "Bouncer");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Material groundMaterial = CreateMaterial("Ground", new Color(0.30f, 0.55f, 0.32f));</w:t>
        <w:br/>
      </w:r>
      <w:r>
        <w:rPr>
          <w:rFonts w:ascii="Courier New" w:hAnsi="Courier New"/>
          <w:sz w:val="18"/>
        </w:rPr>
        <w:t xml:space="preserve">        Material playerMaterial = CreateMaterial("Player", new Color(0.20f, 0.55f, 0.95f));</w:t>
        <w:br/>
      </w:r>
      <w:r>
        <w:rPr>
          <w:rFonts w:ascii="Courier New" w:hAnsi="Courier New"/>
          <w:sz w:val="18"/>
        </w:rPr>
        <w:t xml:space="preserve">        Material coinMaterial = CreateMaterial("Coin", new Color(1.00f, 0.82f, 0.20f));</w:t>
        <w:br/>
      </w:r>
      <w:r>
        <w:rPr>
          <w:rFonts w:ascii="Courier New" w:hAnsi="Courier New"/>
          <w:sz w:val="18"/>
        </w:rPr>
        <w:t xml:space="preserve">        Material obstacleMaterial = CreateMaterial("Obstacle", new Color(0.85f, 0.25f, 0.20f));</w:t>
        <w:br/>
      </w:r>
      <w:r>
        <w:rPr>
          <w:rFonts w:ascii="Courier New" w:hAnsi="Courier New"/>
          <w:sz w:val="18"/>
        </w:rPr>
        <w:t xml:space="preserve">        Material bouncerMaterial = CreateMaterial("Bouncer", new Color(0.60f, 0.25f, 0.90f));</w:t>
        <w:br/>
      </w:r>
      <w:r>
        <w:rPr>
          <w:rFonts w:ascii="Courier New" w:hAnsi="Courier New"/>
          <w:sz w:val="18"/>
        </w:rPr>
        <w:t xml:space="preserve">        Material finishMaterial = CreateMaterial("Finish", new Color(0.20f, 0.90f, 0.45f));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GameObject coinPrefab = CreateCoinPrefab(coinMaterial);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Scene scene = EditorSceneManager.NewScene(NewSceneSetup.EmptyScene, NewSceneMode.Single);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CreateLights();</w:t>
        <w:br/>
      </w:r>
      <w:r>
        <w:rPr>
          <w:rFonts w:ascii="Courier New" w:hAnsi="Courier New"/>
          <w:sz w:val="18"/>
        </w:rPr>
        <w:t xml:space="preserve">        CreateGround(groundMaterial);</w:t>
        <w:br/>
      </w:r>
      <w:r>
        <w:rPr>
          <w:rFonts w:ascii="Courier New" w:hAnsi="Courier New"/>
          <w:sz w:val="18"/>
        </w:rPr>
        <w:t xml:space="preserve">        GameObject player = CreatePlayer(playerMaterial);</w:t>
        <w:br/>
      </w:r>
      <w:r>
        <w:rPr>
          <w:rFonts w:ascii="Courier New" w:hAnsi="Courier New"/>
          <w:sz w:val="18"/>
        </w:rPr>
        <w:t xml:space="preserve">        CreateObstacles(obstacleMaterial);</w:t>
        <w:br/>
      </w:r>
      <w:r>
        <w:rPr>
          <w:rFonts w:ascii="Courier New" w:hAnsi="Courier New"/>
          <w:sz w:val="18"/>
        </w:rPr>
        <w:t xml:space="preserve">        CreateBouncer(bouncerMaterial);</w:t>
        <w:br/>
      </w:r>
      <w:r>
        <w:rPr>
          <w:rFonts w:ascii="Courier New" w:hAnsi="Courier New"/>
          <w:sz w:val="18"/>
        </w:rPr>
        <w:t xml:space="preserve">        CreateFinish(finishMaterial);</w:t>
        <w:br/>
      </w:r>
      <w:r>
        <w:rPr>
          <w:rFonts w:ascii="Courier New" w:hAnsi="Courier New"/>
          <w:sz w:val="18"/>
        </w:rPr>
        <w:t xml:space="preserve">        CreateMovingObstacle(obstacleMaterial);</w:t>
        <w:br/>
      </w:r>
      <w:r>
        <w:rPr>
          <w:rFonts w:ascii="Courier New" w:hAnsi="Courier New"/>
          <w:sz w:val="18"/>
        </w:rPr>
        <w:t xml:space="preserve">        PlaceCoins(coinPrefab);</w:t>
        <w:br/>
      </w:r>
      <w:r>
        <w:rPr>
          <w:rFonts w:ascii="Courier New" w:hAnsi="Courier New"/>
          <w:sz w:val="18"/>
        </w:rPr>
        <w:t xml:space="preserve">        CreateCamera(player.transform);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new GameObject("GameManager", typeof(GameManager));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EditorSceneManager.MarkSceneDirty(scene);</w:t>
        <w:br/>
      </w:r>
      <w:r>
        <w:rPr>
          <w:rFonts w:ascii="Courier New" w:hAnsi="Courier New"/>
          <w:sz w:val="18"/>
        </w:rPr>
        <w:t xml:space="preserve">        EditorSceneManager.SaveScene(scene, ScenePath);</w:t>
        <w:br/>
      </w:r>
      <w:r>
        <w:rPr>
          <w:rFonts w:ascii="Courier New" w:hAnsi="Courier New"/>
          <w:sz w:val="18"/>
        </w:rPr>
        <w:t xml:space="preserve">        AddSceneToBuildSettings();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AssetDatabase.SaveAssets();</w:t>
        <w:br/>
      </w:r>
      <w:r>
        <w:rPr>
          <w:rFonts w:ascii="Courier New" w:hAnsi="Courier New"/>
          <w:sz w:val="18"/>
        </w:rPr>
        <w:t xml:space="preserve">        AssetDatabase.Refresh();</w:t>
        <w:br/>
      </w:r>
      <w:r>
        <w:rPr>
          <w:rFonts w:ascii="Courier New" w:hAnsi="Courier New"/>
          <w:sz w:val="18"/>
        </w:rPr>
        <w:t xml:space="preserve">        Debug.Log($"Lab1: сцену створено -&gt; {ScenePath}");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void EnsureFolders()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foreach (string folder in new[] { "Assets/Scenes", "Assets/Prefabs", MaterialsFolder })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if (!AssetDatabase.IsValidFolder(folder))</w:t>
        <w:br/>
      </w:r>
      <w:r>
        <w:rPr>
          <w:rFonts w:ascii="Courier New" w:hAnsi="Courier New"/>
          <w:sz w:val="18"/>
        </w:rPr>
        <w:t xml:space="preserve">            {</w:t>
        <w:br/>
      </w:r>
      <w:r>
        <w:rPr>
          <w:rFonts w:ascii="Courier New" w:hAnsi="Courier New"/>
          <w:sz w:val="18"/>
        </w:rPr>
        <w:t xml:space="preserve">                AssetDatabase.CreateFolder("Assets", folder.Substring("Assets/".Length));</w:t>
        <w:br/>
      </w:r>
      <w:r>
        <w:rPr>
          <w:rFonts w:ascii="Courier New" w:hAnsi="Courier New"/>
          <w:sz w:val="18"/>
        </w:rPr>
        <w:t xml:space="preserve">            }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void EnsureTags(params string[] tags)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foreach (string tag in tags)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if (!InternalEditorUtility.tags.Contains(tag))</w:t>
        <w:br/>
      </w:r>
      <w:r>
        <w:rPr>
          <w:rFonts w:ascii="Courier New" w:hAnsi="Courier New"/>
          <w:sz w:val="18"/>
        </w:rPr>
        <w:t xml:space="preserve">            {</w:t>
        <w:br/>
      </w:r>
      <w:r>
        <w:rPr>
          <w:rFonts w:ascii="Courier New" w:hAnsi="Courier New"/>
          <w:sz w:val="18"/>
        </w:rPr>
        <w:t xml:space="preserve">                InternalEditorUtility.AddTag(tag);</w:t>
        <w:br/>
      </w:r>
      <w:r>
        <w:rPr>
          <w:rFonts w:ascii="Courier New" w:hAnsi="Courier New"/>
          <w:sz w:val="18"/>
        </w:rPr>
        <w:t xml:space="preserve">            }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Material CreateMaterial(string name, Color color)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string path = $"{MaterialsFolder}/{name}.mat";</w:t>
        <w:br/>
      </w:r>
      <w:r>
        <w:rPr>
          <w:rFonts w:ascii="Courier New" w:hAnsi="Courier New"/>
          <w:sz w:val="18"/>
        </w:rPr>
        <w:t xml:space="preserve">        Material existing = AssetDatabase.LoadAssetAtPath&lt;Material&gt;(path);</w:t>
        <w:br/>
      </w:r>
      <w:r>
        <w:rPr>
          <w:rFonts w:ascii="Courier New" w:hAnsi="Courier New"/>
          <w:sz w:val="18"/>
        </w:rPr>
        <w:t xml:space="preserve">        if (existing != null) return existing;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Shader shader = Shader.Find("Universal Render Pipeline/Lit") ?? Shader.Find("Standard");</w:t>
        <w:br/>
      </w:r>
      <w:r>
        <w:rPr>
          <w:rFonts w:ascii="Courier New" w:hAnsi="Courier New"/>
          <w:sz w:val="18"/>
        </w:rPr>
        <w:t xml:space="preserve">        Material material = new Material(shader);</w:t>
        <w:br/>
      </w:r>
      <w:r>
        <w:rPr>
          <w:rFonts w:ascii="Courier New" w:hAnsi="Courier New"/>
          <w:sz w:val="18"/>
        </w:rPr>
        <w:t xml:space="preserve">        if (material.HasProperty("_BaseColor")) material.SetColor("_BaseColor", color);</w:t>
        <w:br/>
      </w:r>
      <w:r>
        <w:rPr>
          <w:rFonts w:ascii="Courier New" w:hAnsi="Courier New"/>
          <w:sz w:val="18"/>
        </w:rPr>
        <w:t xml:space="preserve">        if (material.HasProperty("_Color")) material.SetColor("_Color", color);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AssetDatabase.CreateAsset(material, path);</w:t>
        <w:br/>
      </w:r>
      <w:r>
        <w:rPr>
          <w:rFonts w:ascii="Courier New" w:hAnsi="Courier New"/>
          <w:sz w:val="18"/>
        </w:rPr>
        <w:t xml:space="preserve">        return material;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GameObject CreateCoinPrefab(Material material)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GameObject root = new GameObject("Coin");</w:t>
        <w:br/>
      </w:r>
      <w:r>
        <w:rPr>
          <w:rFonts w:ascii="Courier New" w:hAnsi="Courier New"/>
          <w:sz w:val="18"/>
        </w:rPr>
        <w:t xml:space="preserve">        root.tag = "Coin";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SphereCollider trigger = root.AddComponent&lt;SphereCollider&gt;();</w:t>
        <w:br/>
      </w:r>
      <w:r>
        <w:rPr>
          <w:rFonts w:ascii="Courier New" w:hAnsi="Courier New"/>
          <w:sz w:val="18"/>
        </w:rPr>
        <w:t xml:space="preserve">        trigger.radius = 0.5f;</w:t>
        <w:br/>
      </w:r>
      <w:r>
        <w:rPr>
          <w:rFonts w:ascii="Courier New" w:hAnsi="Courier New"/>
          <w:sz w:val="18"/>
        </w:rPr>
        <w:t xml:space="preserve">        trigger.isTrigger = true;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root.AddComponent&lt;Rotator&gt;();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GameObject model = GameObject.CreatePrimitive(PrimitiveType.Cylinder);</w:t>
        <w:br/>
      </w:r>
      <w:r>
        <w:rPr>
          <w:rFonts w:ascii="Courier New" w:hAnsi="Courier New"/>
          <w:sz w:val="18"/>
        </w:rPr>
        <w:t xml:space="preserve">        model.name = "Model";</w:t>
        <w:br/>
      </w:r>
      <w:r>
        <w:rPr>
          <w:rFonts w:ascii="Courier New" w:hAnsi="Courier New"/>
          <w:sz w:val="18"/>
        </w:rPr>
        <w:t xml:space="preserve">        Object.DestroyImmediate(model.GetComponent&lt;Collider&gt;());</w:t>
        <w:br/>
      </w:r>
      <w:r>
        <w:rPr>
          <w:rFonts w:ascii="Courier New" w:hAnsi="Courier New"/>
          <w:sz w:val="18"/>
        </w:rPr>
        <w:t xml:space="preserve">        model.transform.SetParent(root.transform, false);</w:t>
        <w:br/>
      </w:r>
      <w:r>
        <w:rPr>
          <w:rFonts w:ascii="Courier New" w:hAnsi="Courier New"/>
          <w:sz w:val="18"/>
        </w:rPr>
        <w:t xml:space="preserve">        model.transform.localScale = new Vector3(0.6f, 0.06f, 0.6f);</w:t>
        <w:br/>
      </w:r>
      <w:r>
        <w:rPr>
          <w:rFonts w:ascii="Courier New" w:hAnsi="Courier New"/>
          <w:sz w:val="18"/>
        </w:rPr>
        <w:t xml:space="preserve">        model.transform.localRotation = Quaternion.Euler(90f, 0f, 0f);</w:t>
        <w:br/>
      </w:r>
      <w:r>
        <w:rPr>
          <w:rFonts w:ascii="Courier New" w:hAnsi="Courier New"/>
          <w:sz w:val="18"/>
        </w:rPr>
        <w:t xml:space="preserve">        model.GetComponent&lt;Renderer&gt;().sharedMaterial = material;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GameObject prefab = PrefabUtility.SaveAsPrefabAsset(root, PrefabPath);</w:t>
        <w:br/>
      </w:r>
      <w:r>
        <w:rPr>
          <w:rFonts w:ascii="Courier New" w:hAnsi="Courier New"/>
          <w:sz w:val="18"/>
        </w:rPr>
        <w:t xml:space="preserve">        Object.DestroyImmediate(root);</w:t>
        <w:br/>
      </w:r>
      <w:r>
        <w:rPr>
          <w:rFonts w:ascii="Courier New" w:hAnsi="Courier New"/>
          <w:sz w:val="18"/>
        </w:rPr>
        <w:t xml:space="preserve">        return prefab;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void CreateLights()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GameObject sun = new GameObject("Directional Light");</w:t>
        <w:br/>
      </w:r>
      <w:r>
        <w:rPr>
          <w:rFonts w:ascii="Courier New" w:hAnsi="Courier New"/>
          <w:sz w:val="18"/>
        </w:rPr>
        <w:t xml:space="preserve">        Light sunLight = sun.AddComponent&lt;Light&gt;();</w:t>
        <w:br/>
      </w:r>
      <w:r>
        <w:rPr>
          <w:rFonts w:ascii="Courier New" w:hAnsi="Courier New"/>
          <w:sz w:val="18"/>
        </w:rPr>
        <w:t xml:space="preserve">        sunLight.type = LightType.Directional;</w:t>
        <w:br/>
      </w:r>
      <w:r>
        <w:rPr>
          <w:rFonts w:ascii="Courier New" w:hAnsi="Courier New"/>
          <w:sz w:val="18"/>
        </w:rPr>
        <w:t xml:space="preserve">        sunLight.intensity = 1.2f;</w:t>
        <w:br/>
      </w:r>
      <w:r>
        <w:rPr>
          <w:rFonts w:ascii="Courier New" w:hAnsi="Courier New"/>
          <w:sz w:val="18"/>
        </w:rPr>
        <w:t xml:space="preserve">        sunLight.shadows = LightShadows.Soft;</w:t>
        <w:br/>
      </w:r>
      <w:r>
        <w:rPr>
          <w:rFonts w:ascii="Courier New" w:hAnsi="Courier New"/>
          <w:sz w:val="18"/>
        </w:rPr>
        <w:t xml:space="preserve">        sun.transform.rotation = Quaternion.Euler(50f, -30f, 0f);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GameObject point = new GameObject("Point Light");</w:t>
        <w:br/>
      </w:r>
      <w:r>
        <w:rPr>
          <w:rFonts w:ascii="Courier New" w:hAnsi="Courier New"/>
          <w:sz w:val="18"/>
        </w:rPr>
        <w:t xml:space="preserve">        Light pointLight = point.AddComponent&lt;Light&gt;();</w:t>
        <w:br/>
      </w:r>
      <w:r>
        <w:rPr>
          <w:rFonts w:ascii="Courier New" w:hAnsi="Courier New"/>
          <w:sz w:val="18"/>
        </w:rPr>
        <w:t xml:space="preserve">        pointLight.type = LightType.Point;</w:t>
        <w:br/>
      </w:r>
      <w:r>
        <w:rPr>
          <w:rFonts w:ascii="Courier New" w:hAnsi="Courier New"/>
          <w:sz w:val="18"/>
        </w:rPr>
        <w:t xml:space="preserve">        pointLight.range = 18f;</w:t>
        <w:br/>
      </w:r>
      <w:r>
        <w:rPr>
          <w:rFonts w:ascii="Courier New" w:hAnsi="Courier New"/>
          <w:sz w:val="18"/>
        </w:rPr>
        <w:t xml:space="preserve">        pointLight.intensity = 3f;</w:t>
        <w:br/>
      </w:r>
      <w:r>
        <w:rPr>
          <w:rFonts w:ascii="Courier New" w:hAnsi="Courier New"/>
          <w:sz w:val="18"/>
        </w:rPr>
        <w:t xml:space="preserve">        pointLight.color = new Color(1f, 0.85f, 0.6f);</w:t>
        <w:br/>
      </w:r>
      <w:r>
        <w:rPr>
          <w:rFonts w:ascii="Courier New" w:hAnsi="Courier New"/>
          <w:sz w:val="18"/>
        </w:rPr>
        <w:t xml:space="preserve">        point.transform.position = new Vector3(0f, 5f, 4f);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void CreateGround(Material material)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GameObject ground = GameObject.CreatePrimitive(PrimitiveType.Plane);</w:t>
        <w:br/>
      </w:r>
      <w:r>
        <w:rPr>
          <w:rFonts w:ascii="Courier New" w:hAnsi="Courier New"/>
          <w:sz w:val="18"/>
        </w:rPr>
        <w:t xml:space="preserve">        ground.name = "Ground";</w:t>
        <w:br/>
      </w:r>
      <w:r>
        <w:rPr>
          <w:rFonts w:ascii="Courier New" w:hAnsi="Courier New"/>
          <w:sz w:val="18"/>
        </w:rPr>
        <w:t xml:space="preserve">        ground.transform.localScale = new Vector3(4f, 1f, 4f);</w:t>
        <w:br/>
      </w:r>
      <w:r>
        <w:rPr>
          <w:rFonts w:ascii="Courier New" w:hAnsi="Courier New"/>
          <w:sz w:val="18"/>
        </w:rPr>
        <w:t xml:space="preserve">        ground.GetComponent&lt;Renderer&gt;().sharedMaterial = material;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CreateWall(new Vector3(0f, 1f, 20f), new Vector3(40f, 2f, 1f), material);</w:t>
        <w:br/>
      </w:r>
      <w:r>
        <w:rPr>
          <w:rFonts w:ascii="Courier New" w:hAnsi="Courier New"/>
          <w:sz w:val="18"/>
        </w:rPr>
        <w:t xml:space="preserve">        CreateWall(new Vector3(0f, 1f, -20f), new Vector3(40f, 2f, 1f), material);</w:t>
        <w:br/>
      </w:r>
      <w:r>
        <w:rPr>
          <w:rFonts w:ascii="Courier New" w:hAnsi="Courier New"/>
          <w:sz w:val="18"/>
        </w:rPr>
        <w:t xml:space="preserve">        CreateWall(new Vector3(20f, 1f, 0f), new Vector3(1f, 2f, 40f), material);</w:t>
        <w:br/>
      </w:r>
      <w:r>
        <w:rPr>
          <w:rFonts w:ascii="Courier New" w:hAnsi="Courier New"/>
          <w:sz w:val="18"/>
        </w:rPr>
        <w:t xml:space="preserve">        CreateWall(new Vector3(-20f, 1f, 0f), new Vector3(1f, 2f, 40f), material);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void CreateWall(Vector3 position, Vector3 scale, Material material)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GameObject wall = GameObject.CreatePrimitive(PrimitiveType.Cube);</w:t>
        <w:br/>
      </w:r>
      <w:r>
        <w:rPr>
          <w:rFonts w:ascii="Courier New" w:hAnsi="Courier New"/>
          <w:sz w:val="18"/>
        </w:rPr>
        <w:t xml:space="preserve">        wall.name = "Wall";</w:t>
        <w:br/>
      </w:r>
      <w:r>
        <w:rPr>
          <w:rFonts w:ascii="Courier New" w:hAnsi="Courier New"/>
          <w:sz w:val="18"/>
        </w:rPr>
        <w:t xml:space="preserve">        wall.transform.position = position;</w:t>
        <w:br/>
      </w:r>
      <w:r>
        <w:rPr>
          <w:rFonts w:ascii="Courier New" w:hAnsi="Courier New"/>
          <w:sz w:val="18"/>
        </w:rPr>
        <w:t xml:space="preserve">        wall.transform.localScale = scale;</w:t>
        <w:br/>
      </w:r>
      <w:r>
        <w:rPr>
          <w:rFonts w:ascii="Courier New" w:hAnsi="Courier New"/>
          <w:sz w:val="18"/>
        </w:rPr>
        <w:t xml:space="preserve">        wall.GetComponent&lt;Renderer&gt;().sharedMaterial = material;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GameObject CreatePlayer(Material material)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GameObject player = GameObject.CreatePrimitive(PrimitiveType.Capsule);</w:t>
        <w:br/>
      </w:r>
      <w:r>
        <w:rPr>
          <w:rFonts w:ascii="Courier New" w:hAnsi="Courier New"/>
          <w:sz w:val="18"/>
        </w:rPr>
        <w:t xml:space="preserve">        player.name = "Player";</w:t>
        <w:br/>
      </w:r>
      <w:r>
        <w:rPr>
          <w:rFonts w:ascii="Courier New" w:hAnsi="Courier New"/>
          <w:sz w:val="18"/>
        </w:rPr>
        <w:t xml:space="preserve">        player.tag = "Player";</w:t>
        <w:br/>
      </w:r>
      <w:r>
        <w:rPr>
          <w:rFonts w:ascii="Courier New" w:hAnsi="Courier New"/>
          <w:sz w:val="18"/>
        </w:rPr>
        <w:t xml:space="preserve">        player.transform.position = new Vector3(0f, 1.1f, -8f);</w:t>
        <w:br/>
      </w:r>
      <w:r>
        <w:rPr>
          <w:rFonts w:ascii="Courier New" w:hAnsi="Courier New"/>
          <w:sz w:val="18"/>
        </w:rPr>
        <w:t xml:space="preserve">        player.GetComponent&lt;Renderer&gt;().sharedMaterial = material;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Rigidbody body = player.AddComponent&lt;Rigidbody&gt;();</w:t>
        <w:br/>
      </w:r>
      <w:r>
        <w:rPr>
          <w:rFonts w:ascii="Courier New" w:hAnsi="Courier New"/>
          <w:sz w:val="18"/>
        </w:rPr>
        <w:t xml:space="preserve">        body.mass = 1f;</w:t>
        <w:br/>
      </w:r>
      <w:r>
        <w:rPr>
          <w:rFonts w:ascii="Courier New" w:hAnsi="Courier New"/>
          <w:sz w:val="18"/>
        </w:rPr>
        <w:t xml:space="preserve">        body.freezeRotation = true;</w:t>
        <w:br/>
      </w:r>
      <w:r>
        <w:rPr>
          <w:rFonts w:ascii="Courier New" w:hAnsi="Courier New"/>
          <w:sz w:val="18"/>
        </w:rPr>
        <w:t xml:space="preserve">        body.collisionDetectionMode = CollisionDetectionMode.Continuous;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player.AddComponent&lt;PlayerController&gt;();</w:t>
        <w:br/>
      </w:r>
      <w:r>
        <w:rPr>
          <w:rFonts w:ascii="Courier New" w:hAnsi="Courier New"/>
          <w:sz w:val="18"/>
        </w:rPr>
        <w:t xml:space="preserve">        return player;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void CreateObstacles(Material material)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Vector3[] positions =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new Vector3(-4f, 1f, 0f),</w:t>
        <w:br/>
      </w:r>
      <w:r>
        <w:rPr>
          <w:rFonts w:ascii="Courier New" w:hAnsi="Courier New"/>
          <w:sz w:val="18"/>
        </w:rPr>
        <w:t xml:space="preserve">            new Vector3(4f, 1f, 3f),</w:t>
        <w:br/>
      </w:r>
      <w:r>
        <w:rPr>
          <w:rFonts w:ascii="Courier New" w:hAnsi="Courier New"/>
          <w:sz w:val="18"/>
        </w:rPr>
        <w:t xml:space="preserve">            new Vector3(0f, 1f, 8f),</w:t>
        <w:br/>
      </w:r>
      <w:r>
        <w:rPr>
          <w:rFonts w:ascii="Courier New" w:hAnsi="Courier New"/>
          <w:sz w:val="18"/>
        </w:rPr>
        <w:t xml:space="preserve">            new Vector3(-7f, 1f, 6f)</w:t>
        <w:br/>
      </w:r>
      <w:r>
        <w:rPr>
          <w:rFonts w:ascii="Courier New" w:hAnsi="Courier New"/>
          <w:sz w:val="18"/>
        </w:rPr>
        <w:t xml:space="preserve">        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foreach (Vector3 position in positions)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GameObject obstacle = GameObject.CreatePrimitive(PrimitiveType.Cube);</w:t>
        <w:br/>
      </w:r>
      <w:r>
        <w:rPr>
          <w:rFonts w:ascii="Courier New" w:hAnsi="Courier New"/>
          <w:sz w:val="18"/>
        </w:rPr>
        <w:t xml:space="preserve">            obstacle.name = "Obstacle";</w:t>
        <w:br/>
      </w:r>
      <w:r>
        <w:rPr>
          <w:rFonts w:ascii="Courier New" w:hAnsi="Courier New"/>
          <w:sz w:val="18"/>
        </w:rPr>
        <w:t xml:space="preserve">            obstacle.tag = "Obstacle";</w:t>
        <w:br/>
      </w:r>
      <w:r>
        <w:rPr>
          <w:rFonts w:ascii="Courier New" w:hAnsi="Courier New"/>
          <w:sz w:val="18"/>
        </w:rPr>
        <w:t xml:space="preserve">            obstacle.transform.position = position;</w:t>
        <w:br/>
      </w:r>
      <w:r>
        <w:rPr>
          <w:rFonts w:ascii="Courier New" w:hAnsi="Courier New"/>
          <w:sz w:val="18"/>
        </w:rPr>
        <w:t xml:space="preserve">            obstacle.transform.localScale = new Vector3(2f, 2f, 2f);</w:t>
        <w:br/>
      </w:r>
      <w:r>
        <w:rPr>
          <w:rFonts w:ascii="Courier New" w:hAnsi="Courier New"/>
          <w:sz w:val="18"/>
        </w:rPr>
        <w:t xml:space="preserve">            obstacle.GetComponent&lt;Renderer&gt;().sharedMaterial = material;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void CreateMovingObstacle(Material material)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GameObject mover = GameObject.CreatePrimitive(PrimitiveType.Cube);</w:t>
        <w:br/>
      </w:r>
      <w:r>
        <w:rPr>
          <w:rFonts w:ascii="Courier New" w:hAnsi="Courier New"/>
          <w:sz w:val="18"/>
        </w:rPr>
        <w:t xml:space="preserve">        mover.name = "MovingObstacle";</w:t>
        <w:br/>
      </w:r>
      <w:r>
        <w:rPr>
          <w:rFonts w:ascii="Courier New" w:hAnsi="Courier New"/>
          <w:sz w:val="18"/>
        </w:rPr>
        <w:t xml:space="preserve">        mover.tag = "Obstacle";</w:t>
        <w:br/>
      </w:r>
      <w:r>
        <w:rPr>
          <w:rFonts w:ascii="Courier New" w:hAnsi="Courier New"/>
          <w:sz w:val="18"/>
        </w:rPr>
        <w:t xml:space="preserve">        mover.transform.position = new Vector3(8f, 1f, -6f);</w:t>
        <w:br/>
      </w:r>
      <w:r>
        <w:rPr>
          <w:rFonts w:ascii="Courier New" w:hAnsi="Courier New"/>
          <w:sz w:val="18"/>
        </w:rPr>
        <w:t xml:space="preserve">        mover.transform.localScale = new Vector3(1.5f, 1.5f, 1.5f);</w:t>
        <w:br/>
      </w:r>
      <w:r>
        <w:rPr>
          <w:rFonts w:ascii="Courier New" w:hAnsi="Courier New"/>
          <w:sz w:val="18"/>
        </w:rPr>
        <w:t xml:space="preserve">        mover.GetComponent&lt;Renderer&gt;().sharedMaterial = material;</w:t>
        <w:br/>
      </w:r>
      <w:r>
        <w:rPr>
          <w:rFonts w:ascii="Courier New" w:hAnsi="Courier New"/>
          <w:sz w:val="18"/>
        </w:rPr>
        <w:t xml:space="preserve">        mover.AddComponent&lt;PatrolMover&gt;();</w:t>
        <w:br/>
      </w:r>
      <w:r>
        <w:rPr>
          <w:rFonts w:ascii="Courier New" w:hAnsi="Courier New"/>
          <w:sz w:val="18"/>
        </w:rPr>
        <w:t xml:space="preserve">        Rotator rotator = mover.AddComponent&lt;Rotator&gt;();</w:t>
        <w:br/>
      </w:r>
      <w:r>
        <w:rPr>
          <w:rFonts w:ascii="Courier New" w:hAnsi="Courier New"/>
          <w:sz w:val="18"/>
        </w:rPr>
        <w:t xml:space="preserve">        SerializedObject serialized = new SerializedObject(rotator);</w:t>
        <w:br/>
      </w:r>
      <w:r>
        <w:rPr>
          <w:rFonts w:ascii="Courier New" w:hAnsi="Courier New"/>
          <w:sz w:val="18"/>
        </w:rPr>
        <w:t xml:space="preserve">        serialized.FindProperty("bobAmplitude").floatValue = 0f;</w:t>
        <w:br/>
      </w:r>
      <w:r>
        <w:rPr>
          <w:rFonts w:ascii="Courier New" w:hAnsi="Courier New"/>
          <w:sz w:val="18"/>
        </w:rPr>
        <w:t xml:space="preserve">        serialized.ApplyModifiedPropertiesWithoutUndo();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void CreateBouncer(Material material)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GameObject bouncer = GameObject.CreatePrimitive(PrimitiveType.Cube);</w:t>
        <w:br/>
      </w:r>
      <w:r>
        <w:rPr>
          <w:rFonts w:ascii="Courier New" w:hAnsi="Courier New"/>
          <w:sz w:val="18"/>
        </w:rPr>
        <w:t xml:space="preserve">        bouncer.name = "Bouncer";</w:t>
        <w:br/>
      </w:r>
      <w:r>
        <w:rPr>
          <w:rFonts w:ascii="Courier New" w:hAnsi="Courier New"/>
          <w:sz w:val="18"/>
        </w:rPr>
        <w:t xml:space="preserve">        bouncer.tag = "Bouncer";</w:t>
        <w:br/>
      </w:r>
      <w:r>
        <w:rPr>
          <w:rFonts w:ascii="Courier New" w:hAnsi="Courier New"/>
          <w:sz w:val="18"/>
        </w:rPr>
        <w:t xml:space="preserve">        bouncer.transform.position = new Vector3(-8f, 0.25f, -4f);</w:t>
        <w:br/>
      </w:r>
      <w:r>
        <w:rPr>
          <w:rFonts w:ascii="Courier New" w:hAnsi="Courier New"/>
          <w:sz w:val="18"/>
        </w:rPr>
        <w:t xml:space="preserve">        bouncer.transform.localScale = new Vector3(3f, 0.5f, 3f);</w:t>
        <w:br/>
      </w:r>
      <w:r>
        <w:rPr>
          <w:rFonts w:ascii="Courier New" w:hAnsi="Courier New"/>
          <w:sz w:val="18"/>
        </w:rPr>
        <w:t xml:space="preserve">        bouncer.GetComponent&lt;Renderer&gt;().sharedMaterial = material;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void CreateFinish(Material material)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GameObject finish = GameObject.CreatePrimitive(PrimitiveType.Cube);</w:t>
        <w:br/>
      </w:r>
      <w:r>
        <w:rPr>
          <w:rFonts w:ascii="Courier New" w:hAnsi="Courier New"/>
          <w:sz w:val="18"/>
        </w:rPr>
        <w:t xml:space="preserve">        finish.name = "Finish";</w:t>
        <w:br/>
      </w:r>
      <w:r>
        <w:rPr>
          <w:rFonts w:ascii="Courier New" w:hAnsi="Courier New"/>
          <w:sz w:val="18"/>
        </w:rPr>
        <w:t xml:space="preserve">        finish.tag = "Finish";</w:t>
        <w:br/>
      </w:r>
      <w:r>
        <w:rPr>
          <w:rFonts w:ascii="Courier New" w:hAnsi="Courier New"/>
          <w:sz w:val="18"/>
        </w:rPr>
        <w:t xml:space="preserve">        finish.transform.position = new Vector3(0f, 1.5f, 15f);</w:t>
        <w:br/>
      </w:r>
      <w:r>
        <w:rPr>
          <w:rFonts w:ascii="Courier New" w:hAnsi="Courier New"/>
          <w:sz w:val="18"/>
        </w:rPr>
        <w:t xml:space="preserve">        finish.transform.localScale = new Vector3(4f, 3f, 0.5f);</w:t>
        <w:br/>
      </w:r>
      <w:r>
        <w:rPr>
          <w:rFonts w:ascii="Courier New" w:hAnsi="Courier New"/>
          <w:sz w:val="18"/>
        </w:rPr>
        <w:t xml:space="preserve">        finish.GetComponent&lt;Collider&gt;().isTrigger = true;</w:t>
        <w:br/>
      </w:r>
      <w:r>
        <w:rPr>
          <w:rFonts w:ascii="Courier New" w:hAnsi="Courier New"/>
          <w:sz w:val="18"/>
        </w:rPr>
        <w:t xml:space="preserve">        finish.GetComponent&lt;Renderer&gt;().sharedMaterial = material;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void PlaceCoins(GameObject prefab)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Vector3[] positions =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new Vector3(-2f, 1f, -4f),</w:t>
        <w:br/>
      </w:r>
      <w:r>
        <w:rPr>
          <w:rFonts w:ascii="Courier New" w:hAnsi="Courier New"/>
          <w:sz w:val="18"/>
        </w:rPr>
        <w:t xml:space="preserve">            new Vector3(2f, 1f, -2f),</w:t>
        <w:br/>
      </w:r>
      <w:r>
        <w:rPr>
          <w:rFonts w:ascii="Courier New" w:hAnsi="Courier New"/>
          <w:sz w:val="18"/>
        </w:rPr>
        <w:t xml:space="preserve">            new Vector3(6f, 1f, 1f),</w:t>
        <w:br/>
      </w:r>
      <w:r>
        <w:rPr>
          <w:rFonts w:ascii="Courier New" w:hAnsi="Courier New"/>
          <w:sz w:val="18"/>
        </w:rPr>
        <w:t xml:space="preserve">            new Vector3(-6f, 1f, 2f),</w:t>
        <w:br/>
      </w:r>
      <w:r>
        <w:rPr>
          <w:rFonts w:ascii="Courier New" w:hAnsi="Courier New"/>
          <w:sz w:val="18"/>
        </w:rPr>
        <w:t xml:space="preserve">            new Vector3(0f, 1f, 5f),</w:t>
        <w:br/>
      </w:r>
      <w:r>
        <w:rPr>
          <w:rFonts w:ascii="Courier New" w:hAnsi="Courier New"/>
          <w:sz w:val="18"/>
        </w:rPr>
        <w:t xml:space="preserve">            new Vector3(5f, 1f, 10f)</w:t>
        <w:br/>
      </w:r>
      <w:r>
        <w:rPr>
          <w:rFonts w:ascii="Courier New" w:hAnsi="Courier New"/>
          <w:sz w:val="18"/>
        </w:rPr>
        <w:t xml:space="preserve">        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GameObject parent = new GameObject("Coins");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for (int i = 0; i &lt; positions.Length; i++)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GameObject coin = (GameObject)PrefabUtility.InstantiatePrefab(prefab);</w:t>
        <w:br/>
      </w:r>
      <w:r>
        <w:rPr>
          <w:rFonts w:ascii="Courier New" w:hAnsi="Courier New"/>
          <w:sz w:val="18"/>
        </w:rPr>
        <w:t xml:space="preserve">            coin.name = $"Coin_{i + 1}";</w:t>
        <w:br/>
      </w:r>
      <w:r>
        <w:rPr>
          <w:rFonts w:ascii="Courier New" w:hAnsi="Courier New"/>
          <w:sz w:val="18"/>
        </w:rPr>
        <w:t xml:space="preserve">            coin.transform.position = positions[i];</w:t>
        <w:br/>
      </w:r>
      <w:r>
        <w:rPr>
          <w:rFonts w:ascii="Courier New" w:hAnsi="Courier New"/>
          <w:sz w:val="18"/>
        </w:rPr>
        <w:t xml:space="preserve">            coin.transform.SetParent(parent.transform, true);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void CreateCamera(Transform target)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GameObject cameraObject = new GameObject("Main Camera");</w:t>
        <w:br/>
      </w:r>
      <w:r>
        <w:rPr>
          <w:rFonts w:ascii="Courier New" w:hAnsi="Courier New"/>
          <w:sz w:val="18"/>
        </w:rPr>
        <w:t xml:space="preserve">        cameraObject.tag = "MainCamera";</w:t>
        <w:br/>
      </w:r>
      <w:r>
        <w:rPr>
          <w:rFonts w:ascii="Courier New" w:hAnsi="Courier New"/>
          <w:sz w:val="18"/>
        </w:rPr>
        <w:t xml:space="preserve">        Camera camera = cameraObject.AddComponent&lt;Camera&gt;();</w:t>
        <w:br/>
      </w:r>
      <w:r>
        <w:rPr>
          <w:rFonts w:ascii="Courier New" w:hAnsi="Courier New"/>
          <w:sz w:val="18"/>
        </w:rPr>
        <w:t xml:space="preserve">        camera.transform.position = new Vector3(0f, 8f, -16f);</w:t>
        <w:br/>
      </w:r>
      <w:r>
        <w:rPr>
          <w:rFonts w:ascii="Courier New" w:hAnsi="Courier New"/>
          <w:sz w:val="18"/>
        </w:rPr>
        <w:t xml:space="preserve">        cameraObject.AddComponent&lt;AudioListener&gt;();</w:t>
        <w:br/>
      </w:r>
      <w:r>
        <w:rPr>
          <w:rFonts w:ascii="Courier New" w:hAnsi="Courier New"/>
          <w:sz w:val="18"/>
        </w:rPr>
        <w:t xml:space="preserve">        cameraObject.AddComponent&lt;CinemachineBrain&gt;();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GameObject virtualCameraObject = new GameObject("CinemachineCamera");</w:t>
        <w:br/>
      </w:r>
      <w:r>
        <w:rPr>
          <w:rFonts w:ascii="Courier New" w:hAnsi="Courier New"/>
          <w:sz w:val="18"/>
        </w:rPr>
        <w:t xml:space="preserve">        CinemachineCamera virtualCamera = virtualCameraObject.AddComponent&lt;CinemachineCamera&gt;();</w:t>
        <w:br/>
      </w:r>
      <w:r>
        <w:rPr>
          <w:rFonts w:ascii="Courier New" w:hAnsi="Courier New"/>
          <w:sz w:val="18"/>
        </w:rPr>
        <w:t xml:space="preserve">        virtualCamera.Follow = target;</w:t>
        <w:br/>
      </w:r>
      <w:r>
        <w:rPr>
          <w:rFonts w:ascii="Courier New" w:hAnsi="Courier New"/>
          <w:sz w:val="18"/>
        </w:rPr>
        <w:t xml:space="preserve">        virtualCamera.LookAt = target;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CinemachineFollow follow = virtualCameraObject.AddComponent&lt;CinemachineFollow&gt;();</w:t>
        <w:br/>
      </w:r>
      <w:r>
        <w:rPr>
          <w:rFonts w:ascii="Courier New" w:hAnsi="Courier New"/>
          <w:sz w:val="18"/>
        </w:rPr>
        <w:t xml:space="preserve">        follow.FollowOffset = new Vector3(0f, 6f, -9f);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virtualCameraObject.AddComponent&lt;CinemachineRotationComposer&gt;();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static void AddSceneToBuildSettings()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  List&lt;EditorBuildSettingsScene&gt; scenes = new List&lt;EditorBuildSettingsScene&gt;(EditorBuildSettings.scenes);</w:t>
        <w:br/>
      </w:r>
      <w:r>
        <w:rPr>
          <w:rFonts w:ascii="Courier New" w:hAnsi="Courier New"/>
          <w:sz w:val="18"/>
        </w:rPr>
        <w:t xml:space="preserve">        if (!scenes.Exists(s =&gt; s.path == ScenePath))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scenes.Insert(0, new EditorBuildSettingsScene(ScenePath, true));</w:t>
        <w:br/>
      </w:r>
      <w:r>
        <w:rPr>
          <w:rFonts w:ascii="Courier New" w:hAnsi="Courier New"/>
          <w:sz w:val="18"/>
        </w:rPr>
        <w:t xml:space="preserve">            EditorBuildSettings.scenes = scenes.ToArray();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r>
        <w:br w:type="page"/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6. Результати роботи програми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Після запуску сцени гравець може вільно переміщатися по ігровому полю за допомогою клавіатури, збирати монети, стрибати, взаємодіяти з перешкодами та платформою-батутом. Поточний рахунок і рівень здоров'я відображаються у лівому верхньому куті екрана.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13 — Робота програми у режимі Play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tcBorders>
              <w:top w:val="dashed" w:sz="8" w:color="808080"/>
              <w:left w:val="dashed" w:sz="8" w:color="808080"/>
              <w:bottom w:val="dashed" w:sz="8" w:color="808080"/>
              <w:right w:val="dashed" w:sz="8" w:color="808080"/>
            </w:tcBorders>
          </w:tcPr>
          <w:p>
            <w:pPr>
              <w:spacing w:before="1000" w:after="1000"/>
              <w:ind w:firstLine="0"/>
              <w:jc w:val="center"/>
            </w:pPr>
            <w:r>
              <w:rPr>
                <w:rFonts w:ascii="Times New Roman" w:hAnsi="Times New Roman"/>
                <w:i/>
                <w:color w:val="808080"/>
                <w:sz w:val="24"/>
              </w:rPr>
              <w:t>[ місце для скріншота ]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14 — Досягнення фінішної зони та підсумковий рахунок</w:t>
      </w:r>
    </w:p>
    <w:p>
      <w:pPr>
        <w:spacing w:after="120" w:before="24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7. Висновки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У ході виконання лабораторної роботи створено просту тривимірну сцену в середовищі Unity з набором 3D-об'єктів та двома джерелами світла. Написано скрипти мовою C# для анімації об'єктів: обертання, коливання та переміщення між заданими точками.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Реалізовано повноцінне керування ігровим об'єктом з клавіатури з використанням нової системи введення Input System: рух вправо-вліво та вперед-назад по горизонтальній площині, стрибок по вертикальній осі та режим прискорення. Переміщення виконано через компонент Rigidbody, що забезпечує коректну фізичну взаємодію з іншими об'єктами сцени.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Додано та налаштовано камеру CinemachineCamera, яка плавно супроводжує гравця без написання додаткового коду. Реалізовано обробку зіткнень двох типів — фізичних (OnCollisionEnter) та тригерних (OnTriggerEnter). За допомогою системи тегів реалізовано чотири різні варіанти поведінки при зіткненні з об'єктами.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Створено власний Prefab-об'єкт Coin, шість екземплярів якого розміщено на сцені. Отримано практичні навички роботи з ігровим рушієм Unity, компонентною архітектурою, фізичною системою та системою скриптів.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